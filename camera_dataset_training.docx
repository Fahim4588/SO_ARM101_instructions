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8DC" w:rsidRDefault="005B58DC">
      <w:pPr>
        <w:spacing w:after="600"/>
      </w:pPr>
    </w:p>
    <w:p w:rsidR="005B58DC" w:rsidRDefault="00583CBD">
      <w:pPr>
        <w:spacing w:after="280"/>
        <w:jc w:val="center"/>
      </w:pPr>
      <w:r>
        <w:rPr>
          <w:b/>
          <w:color w:val="2E74B5"/>
          <w:sz w:val="20"/>
        </w:rPr>
        <w:t>PRACTICAL ROBOTICS FIELD GUIDE</w:t>
      </w:r>
    </w:p>
    <w:p w:rsidR="005B58DC" w:rsidRDefault="00583CBD">
      <w:pPr>
        <w:pStyle w:val="Title"/>
        <w:jc w:val="center"/>
      </w:pPr>
      <w:r>
        <w:rPr>
          <w:rFonts w:ascii="Calibri" w:hAnsi="Calibri"/>
        </w:rPr>
        <w:t>LeRobot SO-101 + SmolVLA</w:t>
      </w:r>
    </w:p>
    <w:p w:rsidR="005B58DC" w:rsidRDefault="00583CBD">
      <w:pPr>
        <w:pStyle w:val="Subtitle"/>
        <w:jc w:val="center"/>
      </w:pPr>
      <w:r>
        <w:rPr>
          <w:rFonts w:ascii="Calibri" w:hAnsi="Calibri"/>
        </w:rPr>
        <w:t>From camera setup and demonstration recording to training and autonomous evaluation</w:t>
      </w:r>
      <w:bookmarkStart w:id="0" w:name="_GoBack"/>
      <w:bookmarkEnd w:id="0"/>
    </w:p>
    <w:p w:rsidR="005B58DC" w:rsidRDefault="005B58DC">
      <w:pPr>
        <w:spacing w:after="360"/>
      </w:pPr>
    </w:p>
    <w:p w:rsidR="005B58DC" w:rsidRDefault="00583CBD">
      <w:pPr>
        <w:pBdr>
          <w:left w:val="single" w:sz="20" w:space="8" w:color="237A57"/>
        </w:pBdr>
        <w:shd w:val="clear" w:color="auto" w:fill="E8F5EE"/>
        <w:spacing w:before="100" w:after="160"/>
        <w:ind w:left="115" w:right="58"/>
      </w:pPr>
      <w:r>
        <w:rPr>
          <w:b/>
          <w:color w:val="237A57"/>
          <w:sz w:val="20"/>
        </w:rPr>
        <w:t xml:space="preserve">Outcome  </w:t>
      </w:r>
      <w:r>
        <w:rPr>
          <w:sz w:val="20"/>
        </w:rPr>
        <w:t xml:space="preserve">Follow this guide to create a clean pick-and-place dataset, train SmolVLA, locate the saved checkpoint, </w:t>
      </w:r>
      <w:r>
        <w:rPr>
          <w:sz w:val="20"/>
        </w:rPr>
        <w:t>and safely run one autonomous evaluation episode.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B58DC">
        <w:trPr>
          <w:tblHeader/>
        </w:trPr>
        <w:tc>
          <w:tcPr>
            <w:tcW w:w="270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Item</w:t>
            </w:r>
          </w:p>
        </w:tc>
        <w:tc>
          <w:tcPr>
            <w:tcW w:w="666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Working value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Robot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SO-101 follower arm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Teleoperator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SO-101 leader arm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Camera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/dev/video0, OpenCV, MJPG, 640 x 480 at 30 FPS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Pick the cube and place it inside the box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Policy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SmolVLA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Validated final checkpoint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/home/postgrad/fahim/outputs_second/train/smolvla_pick_place_second/checkpoints/030000/pretrained_model</w:t>
            </w:r>
          </w:p>
        </w:tc>
      </w:tr>
    </w:tbl>
    <w:p w:rsidR="005B58DC" w:rsidRDefault="005B58DC">
      <w:pPr>
        <w:spacing w:after="20"/>
      </w:pPr>
    </w:p>
    <w:p w:rsidR="005B58DC" w:rsidRDefault="00583CBD">
      <w:pPr>
        <w:spacing w:before="280"/>
        <w:jc w:val="center"/>
      </w:pPr>
      <w:r>
        <w:rPr>
          <w:i/>
          <w:color w:val="667085"/>
          <w:sz w:val="18"/>
        </w:rPr>
        <w:t>Prepared from the complete implementation and troubleshooting session | 31 July 2026</w:t>
      </w:r>
    </w:p>
    <w:p w:rsidR="005B58DC" w:rsidRDefault="00583CBD">
      <w:r>
        <w:br w:type="page"/>
      </w:r>
    </w:p>
    <w:p w:rsidR="005B58DC" w:rsidRDefault="00583CBD">
      <w:pPr>
        <w:pStyle w:val="Heading1"/>
      </w:pPr>
      <w:r>
        <w:lastRenderedPageBreak/>
        <w:t>How to use this guide</w:t>
      </w:r>
    </w:p>
    <w:p w:rsidR="005B58DC" w:rsidRDefault="00583CBD">
      <w:r>
        <w:t xml:space="preserve">This is a </w:t>
      </w:r>
      <w:r>
        <w:t>start-to-finish operating procedure for a specific, proven setup. Commands are written for Bash on Ubuntu. Run one command block at a time, read the output, and do not move forward when a check fails.</w:t>
      </w:r>
    </w:p>
    <w:p w:rsidR="005B58DC" w:rsidRDefault="00583CBD">
      <w:pPr>
        <w:pBdr>
          <w:left w:val="single" w:sz="20" w:space="8" w:color="2E74B5"/>
        </w:pBdr>
        <w:shd w:val="clear" w:color="auto" w:fill="E8F1F8"/>
        <w:spacing w:before="100" w:after="160"/>
        <w:ind w:left="115" w:right="58"/>
      </w:pPr>
      <w:r>
        <w:rPr>
          <w:b/>
          <w:color w:val="2E74B5"/>
          <w:sz w:val="20"/>
        </w:rPr>
        <w:t xml:space="preserve">Important scope  </w:t>
      </w:r>
      <w:r>
        <w:rPr>
          <w:sz w:val="20"/>
        </w:rPr>
        <w:t>This guide assumes LeRobot and the con</w:t>
      </w:r>
      <w:r>
        <w:rPr>
          <w:sz w:val="20"/>
        </w:rPr>
        <w:t>da environment named lerobot are already installed. It focuses on the complete workflow after installation: hardware, camera, data, training, and evaluation.</w:t>
      </w:r>
    </w:p>
    <w:p w:rsidR="005B58DC" w:rsidRDefault="00583CBD">
      <w:pPr>
        <w:pStyle w:val="Heading2"/>
      </w:pPr>
      <w:r>
        <w:t>The workflow at a glance</w:t>
      </w:r>
    </w:p>
    <w:p w:rsidR="005B58DC" w:rsidRDefault="00583CBD">
      <w:pPr>
        <w:pStyle w:val="ListNumber"/>
      </w:pPr>
      <w:r>
        <w:t>Verify hardware ports and camera formats.</w:t>
      </w:r>
    </w:p>
    <w:p w:rsidR="005B58DC" w:rsidRDefault="00583CBD">
      <w:pPr>
        <w:pStyle w:val="ListNumber"/>
      </w:pPr>
      <w:r>
        <w:t>Preview and position the camera</w:t>
      </w:r>
      <w:r>
        <w:t>.</w:t>
      </w:r>
    </w:p>
    <w:p w:rsidR="005B58DC" w:rsidRDefault="00583CBD">
      <w:pPr>
        <w:pStyle w:val="ListNumber"/>
      </w:pPr>
      <w:r>
        <w:t>Record a small test dataset before collecting the final dataset.</w:t>
      </w:r>
    </w:p>
    <w:p w:rsidR="005B58DC" w:rsidRDefault="00583CBD">
      <w:pPr>
        <w:pStyle w:val="ListNumber"/>
      </w:pPr>
      <w:r>
        <w:t>Inspect episodes and metadata.</w:t>
      </w:r>
    </w:p>
    <w:p w:rsidR="005B58DC" w:rsidRDefault="00583CBD">
      <w:pPr>
        <w:pStyle w:val="ListNumber"/>
      </w:pPr>
      <w:r>
        <w:t>Resume recording without changing camera or codec settings.</w:t>
      </w:r>
    </w:p>
    <w:p w:rsidR="005B58DC" w:rsidRDefault="00583CBD">
      <w:pPr>
        <w:pStyle w:val="ListNumber"/>
      </w:pPr>
      <w:r>
        <w:t>Exclude any bad episode during training.</w:t>
      </w:r>
    </w:p>
    <w:p w:rsidR="005B58DC" w:rsidRDefault="00583CBD">
      <w:pPr>
        <w:pStyle w:val="ListNumber"/>
      </w:pPr>
      <w:r>
        <w:t>Train SmolVLA for 30,000 optimizer steps.</w:t>
      </w:r>
    </w:p>
    <w:p w:rsidR="005B58DC" w:rsidRDefault="00583CBD">
      <w:pPr>
        <w:pStyle w:val="ListNumber"/>
      </w:pPr>
      <w:r>
        <w:t xml:space="preserve">Locate the 30K </w:t>
      </w:r>
      <w:r>
        <w:t>checkpoint and run one safe evaluation episode.</w:t>
      </w:r>
    </w:p>
    <w:p w:rsidR="005B58DC" w:rsidRDefault="00583CBD">
      <w:pPr>
        <w:pStyle w:val="Heading2"/>
      </w:pPr>
      <w:r>
        <w:t>Beginner vocabulary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B58DC">
        <w:trPr>
          <w:tblHeader/>
        </w:trPr>
        <w:tc>
          <w:tcPr>
            <w:tcW w:w="270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Item</w:t>
            </w:r>
          </w:p>
        </w:tc>
        <w:tc>
          <w:tcPr>
            <w:tcW w:w="666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Working value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Follower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The robot arm that executes actions.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Leader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The arm you move by hand to teleoperate the follower during data collection.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Episode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 xml:space="preserve">One complete demonstration </w:t>
            </w:r>
            <w:r>
              <w:rPr>
                <w:sz w:val="18"/>
              </w:rPr>
              <w:t>or rollout, such as one cube pick-and-place attempt.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Dataset repo ID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A logical name used by LeRobot, for example local/pick_place_second_test.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Dataset root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The real folder on disk that stores metadata, data files, and video.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Checkpoint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A saved policy mo</w:t>
            </w:r>
            <w:r>
              <w:rPr>
                <w:sz w:val="18"/>
              </w:rPr>
              <w:t>del produced during training.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Policy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The learned model that converts observations into robot actions.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FPS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Frames per second captured by the camera and dataset.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MJPG / H.264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MJPG is used for camera capture; H.264 is used for saved dataset video.</w:t>
            </w:r>
          </w:p>
        </w:tc>
      </w:tr>
    </w:tbl>
    <w:p w:rsidR="005B58DC" w:rsidRDefault="005B58DC">
      <w:pPr>
        <w:spacing w:after="20"/>
      </w:pPr>
    </w:p>
    <w:p w:rsidR="005B58DC" w:rsidRDefault="00583CBD">
      <w:pPr>
        <w:pStyle w:val="Heading1"/>
      </w:pPr>
      <w:r>
        <w:t xml:space="preserve">1. </w:t>
      </w:r>
      <w:r>
        <w:t>Safety before commands</w:t>
      </w:r>
    </w:p>
    <w:p w:rsidR="005B58DC" w:rsidRDefault="00583CBD">
      <w:pPr>
        <w:pStyle w:val="ListBullet"/>
      </w:pPr>
      <w:r>
        <w:t>Keep the robot on a stable surface with enough clearance in every direction.</w:t>
      </w:r>
    </w:p>
    <w:p w:rsidR="005B58DC" w:rsidRDefault="00583CBD">
      <w:pPr>
        <w:pStyle w:val="ListBullet"/>
      </w:pPr>
      <w:r>
        <w:t>Remove people, cables, pencils, loose cubes, and other obstacles from the arm's swept volume.</w:t>
      </w:r>
    </w:p>
    <w:p w:rsidR="005B58DC" w:rsidRDefault="00583CBD">
      <w:pPr>
        <w:pStyle w:val="ListBullet"/>
      </w:pPr>
      <w:r>
        <w:t>Keep a hand near the physical power switch or emergency stop d</w:t>
      </w:r>
      <w:r>
        <w:t>uring every first test.</w:t>
      </w:r>
    </w:p>
    <w:p w:rsidR="005B58DC" w:rsidRDefault="00583CBD">
      <w:pPr>
        <w:pStyle w:val="ListBullet"/>
      </w:pPr>
      <w:r>
        <w:t>Begin with one 30-second evaluation episode, not a long multi-episode run.</w:t>
      </w:r>
    </w:p>
    <w:p w:rsidR="005B58DC" w:rsidRDefault="00583CBD">
      <w:pPr>
        <w:pStyle w:val="ListBullet"/>
      </w:pPr>
      <w:r>
        <w:lastRenderedPageBreak/>
        <w:t>Do not rely only on software keys when the robot is moving dangerously; remove power if necessary.</w:t>
      </w:r>
    </w:p>
    <w:p w:rsidR="005B58DC" w:rsidRDefault="00583CBD">
      <w:pPr>
        <w:pBdr>
          <w:left w:val="single" w:sz="20" w:space="8" w:color="C53030"/>
        </w:pBdr>
        <w:shd w:val="clear" w:color="auto" w:fill="FDEBEC"/>
        <w:spacing w:before="100" w:after="160"/>
        <w:ind w:left="115" w:right="58"/>
      </w:pPr>
      <w:r>
        <w:rPr>
          <w:b/>
          <w:color w:val="C53030"/>
          <w:sz w:val="20"/>
        </w:rPr>
        <w:t xml:space="preserve">Danger  </w:t>
      </w:r>
      <w:r>
        <w:rPr>
          <w:sz w:val="20"/>
        </w:rPr>
        <w:t>A trained policy can produce unexpected motion. Te</w:t>
      </w:r>
      <w:r>
        <w:rPr>
          <w:sz w:val="20"/>
        </w:rPr>
        <w:t>st slowly, with low-risk object placement and immediate access to hardware power.</w:t>
      </w:r>
    </w:p>
    <w:p w:rsidR="005B58DC" w:rsidRDefault="00583CBD">
      <w:pPr>
        <w:pStyle w:val="Heading1"/>
      </w:pPr>
      <w:r>
        <w:t>2. Confirm the Linux devices</w:t>
      </w:r>
    </w:p>
    <w:p w:rsidR="005B58DC" w:rsidRDefault="00583CBD">
      <w:r>
        <w:t>Connect the leader, follower, and camera. In the working setup, the follower used /dev/ttyACM1, the leader used /dev/ttyACM0, and the camera used</w:t>
      </w:r>
      <w:r>
        <w:t xml:space="preserve"> /dev/video0.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ls -l /dev/ttyACM* /dev/video*</w:t>
      </w:r>
    </w:p>
    <w:p w:rsidR="005B58DC" w:rsidRDefault="00583CBD">
      <w:pPr>
        <w:pBdr>
          <w:left w:val="single" w:sz="20" w:space="8" w:color="B7791F"/>
        </w:pBdr>
        <w:shd w:val="clear" w:color="auto" w:fill="FFF4D6"/>
        <w:spacing w:before="100" w:after="160"/>
        <w:ind w:left="115" w:right="58"/>
      </w:pPr>
      <w:r>
        <w:rPr>
          <w:b/>
          <w:color w:val="B7791F"/>
          <w:sz w:val="20"/>
        </w:rPr>
        <w:t xml:space="preserve">Do not assume  </w:t>
      </w:r>
      <w:r>
        <w:rPr>
          <w:sz w:val="20"/>
        </w:rPr>
        <w:t>USB device numbers can change after unplugging or rebooting. Confirm the ports before recording or evaluation.</w:t>
      </w:r>
    </w:p>
    <w:p w:rsidR="005B58DC" w:rsidRDefault="00583CBD">
      <w:pPr>
        <w:pStyle w:val="Heading1"/>
      </w:pPr>
      <w:r>
        <w:t>3. Inspect and preview the camera</w:t>
      </w:r>
    </w:p>
    <w:p w:rsidR="005B58DC" w:rsidRDefault="00583CBD">
      <w:pPr>
        <w:pStyle w:val="Heading2"/>
      </w:pPr>
      <w:r>
        <w:t>3.1 List supported camera modes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 xml:space="preserve">v4l2-ctl </w:t>
      </w:r>
      <w:r>
        <w:t>--device=/dev/video0 --list-formats-ext</w:t>
      </w:r>
    </w:p>
    <w:p w:rsidR="005B58DC" w:rsidRDefault="00583CBD">
      <w:r>
        <w:t xml:space="preserve">The tested camera supported MJPG at 640 x 480, 1280 x 720, 1920 x 1080, and higher resolutions at 30 FPS. The final practical choice was 640 x 480 at 30 FPS because it greatly reduced the slow encoding delay between </w:t>
      </w:r>
      <w:r>
        <w:t>episodes.</w:t>
      </w:r>
    </w:p>
    <w:p w:rsidR="005B58DC" w:rsidRDefault="00583CBD">
      <w:pPr>
        <w:pStyle w:val="Heading2"/>
      </w:pPr>
      <w:r>
        <w:t>3.2 Preview the exact final resolution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ffplay \</w:t>
      </w:r>
      <w:r>
        <w:br/>
        <w:t xml:space="preserve">  -f v4l2 \</w:t>
      </w:r>
      <w:r>
        <w:br/>
        <w:t xml:space="preserve">  -input_format mjpeg \</w:t>
      </w:r>
      <w:r>
        <w:br/>
        <w:t xml:space="preserve">  -video_size 640x480 \</w:t>
      </w:r>
      <w:r>
        <w:br/>
        <w:t xml:space="preserve">  -framerate 30 \</w:t>
      </w:r>
      <w:r>
        <w:br/>
        <w:t xml:space="preserve">  /dev/video0</w:t>
      </w:r>
    </w:p>
    <w:p w:rsidR="005B58DC" w:rsidRDefault="00583CBD">
      <w:r>
        <w:t>ffplay is a simple live video player supplied with FFmpeg. The -video_size value is width x height. It req</w:t>
      </w:r>
      <w:r>
        <w:t>uests a supported capture mode; it does not physically change the camera lens or add scene content.</w:t>
      </w:r>
    </w:p>
    <w:p w:rsidR="005B58DC" w:rsidRDefault="00583CBD">
      <w:pPr>
        <w:pBdr>
          <w:left w:val="single" w:sz="20" w:space="8" w:color="B7791F"/>
        </w:pBdr>
        <w:shd w:val="clear" w:color="auto" w:fill="FFF4D6"/>
        <w:spacing w:before="100" w:after="160"/>
        <w:ind w:left="115" w:right="58"/>
      </w:pPr>
      <w:r>
        <w:rPr>
          <w:b/>
          <w:color w:val="B7791F"/>
          <w:sz w:val="20"/>
        </w:rPr>
        <w:t xml:space="preserve">Before recording  </w:t>
      </w:r>
      <w:r>
        <w:rPr>
          <w:sz w:val="20"/>
        </w:rPr>
        <w:t>Close ffplay and guvcview. Only one application should own /dev/video0.</w:t>
      </w:r>
    </w:p>
    <w:p w:rsidR="005B58DC" w:rsidRDefault="00583CBD">
      <w:pPr>
        <w:pStyle w:val="Heading2"/>
      </w:pPr>
      <w:r>
        <w:t>3.3 Optional camera controls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v4l2-ctl -d /dev/video0 \</w:t>
      </w:r>
      <w:r>
        <w:br/>
        <w:t xml:space="preserve">  --set-fmt</w:t>
      </w:r>
      <w:r>
        <w:t>-video=width=640,height=480,pixelformat=MJPG</w:t>
      </w:r>
      <w:r>
        <w:br/>
      </w:r>
      <w:r>
        <w:br/>
        <w:t>v4l2-ctl -d /dev/video0 --set-parm=30</w:t>
      </w:r>
      <w:r>
        <w:br/>
      </w:r>
      <w:r>
        <w:br/>
        <w:t>v4l2-ctl -d /dev/video0 \</w:t>
      </w:r>
      <w:r>
        <w:br/>
        <w:t xml:space="preserve">  --set-ctrl=auto_exposure=1,exposure_time_absolute=100,gain=5,sharpness=140,power_line_frequency=1</w:t>
      </w:r>
      <w:r>
        <w:br/>
      </w:r>
      <w:r>
        <w:br/>
        <w:t>v4l2-ctl -d /dev/video0 \</w:t>
      </w:r>
      <w:r>
        <w:br/>
        <w:t xml:space="preserve">  --get-ctrl=auto_</w:t>
      </w:r>
      <w:r>
        <w:t>exposure,exposure_time_absolute,gain,sharpness,power_line_frequency</w:t>
      </w:r>
    </w:p>
    <w:p w:rsidR="005B58DC" w:rsidRDefault="00583CBD">
      <w:r>
        <w:t>On this camera, focus_automatic_continuous and focus_absolute were not available. An 'unknown control' error means software focus is unsupported; use the physical lens focus, camera distan</w:t>
      </w:r>
      <w:r>
        <w:t>ce, lighting, and mounting angle instead.</w:t>
      </w:r>
    </w:p>
    <w:p w:rsidR="005B58DC" w:rsidRDefault="00583CBD">
      <w:pPr>
        <w:pStyle w:val="Heading2"/>
      </w:pPr>
      <w:r>
        <w:lastRenderedPageBreak/>
        <w:t>3.4 Frame-composition checklist</w:t>
      </w:r>
    </w:p>
    <w:p w:rsidR="005B58DC" w:rsidRDefault="00583CBD">
      <w:pPr>
        <w:pStyle w:val="ListBullet"/>
      </w:pPr>
      <w:r>
        <w:t>The full reachable tabletop area is visible.</w:t>
      </w:r>
    </w:p>
    <w:p w:rsidR="005B58DC" w:rsidRDefault="00583CBD">
      <w:pPr>
        <w:pStyle w:val="ListBullet"/>
      </w:pPr>
      <w:r>
        <w:t>The cube and destination box remain visible throughout the motion.</w:t>
      </w:r>
    </w:p>
    <w:p w:rsidR="005B58DC" w:rsidRDefault="00583CBD">
      <w:pPr>
        <w:pStyle w:val="ListBullet"/>
      </w:pPr>
      <w:r>
        <w:t>The follower arm is visible, but does not hide the object during grasp</w:t>
      </w:r>
      <w:r>
        <w:t>ing.</w:t>
      </w:r>
    </w:p>
    <w:p w:rsidR="005B58DC" w:rsidRDefault="00583CBD">
      <w:pPr>
        <w:pStyle w:val="ListBullet"/>
      </w:pPr>
      <w:r>
        <w:t>The operator's body and unrelated objects do not enter the frame.</w:t>
      </w:r>
    </w:p>
    <w:p w:rsidR="005B58DC" w:rsidRDefault="00583CBD">
      <w:pPr>
        <w:pStyle w:val="ListBullet"/>
      </w:pPr>
      <w:r>
        <w:t>Lighting is steady and the cube edges are sharp enough to distinguish.</w:t>
      </w:r>
    </w:p>
    <w:p w:rsidR="005B58DC" w:rsidRDefault="00583CBD">
      <w:pPr>
        <w:pStyle w:val="ListBullet"/>
      </w:pPr>
      <w:r>
        <w:t>The camera mount cannot move during data collection, training evaluation, or later tests.</w:t>
      </w:r>
    </w:p>
    <w:p w:rsidR="005B58DC" w:rsidRDefault="00583CBD">
      <w:pPr>
        <w:pStyle w:val="Heading1"/>
      </w:pPr>
      <w:r>
        <w:t>4. Understand dataset na</w:t>
      </w:r>
      <w:r>
        <w:t>ming</w:t>
      </w:r>
    </w:p>
    <w:p w:rsidR="005B58DC" w:rsidRDefault="00583CBD">
      <w:r>
        <w:t>Every local dataset uses two identifiers. Keep them consistent, but understand that they serve different purposes.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B58DC">
        <w:trPr>
          <w:tblHeader/>
        </w:trPr>
        <w:tc>
          <w:tcPr>
            <w:tcW w:w="270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Item</w:t>
            </w:r>
          </w:p>
        </w:tc>
        <w:tc>
          <w:tcPr>
            <w:tcW w:w="666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Working value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--dataset.repo_id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Logical LeRobot name. Example: local/pick_place_second_test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--dataset.root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 xml:space="preserve">Physical directory. </w:t>
            </w:r>
            <w:r>
              <w:rPr>
                <w:sz w:val="18"/>
              </w:rPr>
              <w:t>Example: /home/postgrad/fahim/datasets_2/pick_place_second_test</w:t>
            </w:r>
          </w:p>
        </w:tc>
      </w:tr>
    </w:tbl>
    <w:p w:rsidR="005B58DC" w:rsidRDefault="005B58DC">
      <w:pPr>
        <w:spacing w:after="20"/>
      </w:pPr>
    </w:p>
    <w:p w:rsidR="005B58DC" w:rsidRDefault="00583CBD">
      <w:pPr>
        <w:pBdr>
          <w:left w:val="single" w:sz="20" w:space="8" w:color="B7791F"/>
        </w:pBdr>
        <w:shd w:val="clear" w:color="auto" w:fill="FFF4D6"/>
        <w:spacing w:before="100" w:after="160"/>
        <w:ind w:left="115" w:right="58"/>
      </w:pPr>
      <w:r>
        <w:rPr>
          <w:b/>
          <w:color w:val="B7791F"/>
          <w:sz w:val="20"/>
        </w:rPr>
        <w:t xml:space="preserve">Common mistake  </w:t>
      </w:r>
      <w:r>
        <w:rPr>
          <w:sz w:val="20"/>
        </w:rPr>
        <w:t xml:space="preserve">If the root is wrong or missing meta/info.json, LeRobot may fall back to Hugging Face Hub and produce a misleading 401 Repository Not Found error for local/... . Fix the </w:t>
      </w:r>
      <w:r>
        <w:rPr>
          <w:sz w:val="20"/>
        </w:rPr>
        <w:t>local path first.</w:t>
      </w:r>
    </w:p>
    <w:p w:rsidR="005B58DC" w:rsidRDefault="00583CBD">
      <w:pPr>
        <w:pStyle w:val="Heading1"/>
      </w:pPr>
      <w:r>
        <w:t>5. Record demonstrations</w:t>
      </w:r>
    </w:p>
    <w:p w:rsidR="005B58DC" w:rsidRDefault="00583CBD">
      <w:pPr>
        <w:pStyle w:val="Heading2"/>
      </w:pPr>
      <w:r>
        <w:t>5.1 Start with two test episodes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cd ~/lerobot</w:t>
      </w:r>
      <w:r>
        <w:br/>
      </w:r>
      <w:r>
        <w:br/>
        <w:t>lerobot-record \</w:t>
      </w:r>
      <w:r>
        <w:br/>
        <w:t xml:space="preserve">  --robot.type=so101_follower \</w:t>
      </w:r>
      <w:r>
        <w:br/>
        <w:t xml:space="preserve">  --robot.port=/dev/ttyACM1 \</w:t>
      </w:r>
      <w:r>
        <w:br/>
        <w:t xml:space="preserve">  --robot.id=my_awesome_follower_arm \</w:t>
      </w:r>
      <w:r>
        <w:br/>
        <w:t xml:space="preserve">  --robot.cameras="{front: {type: opencv, index_</w:t>
      </w:r>
      <w:r>
        <w:t>or_path: 0, width: 640, height: 480, fps: 30, fourcc: MJPG}}" \</w:t>
      </w:r>
      <w:r>
        <w:br/>
        <w:t xml:space="preserve">  --teleop.type=so101_leader \</w:t>
      </w:r>
      <w:r>
        <w:br/>
        <w:t xml:space="preserve">  --teleop.port=/dev/ttyACM0 \</w:t>
      </w:r>
      <w:r>
        <w:br/>
        <w:t xml:space="preserve">  --teleop.id=my_awesome_leader_arm \</w:t>
      </w:r>
      <w:r>
        <w:br/>
        <w:t xml:space="preserve">  --display_data=true \</w:t>
      </w:r>
      <w:r>
        <w:br/>
        <w:t xml:space="preserve">  --display_compressed_images=true \</w:t>
      </w:r>
      <w:r>
        <w:br/>
        <w:t xml:space="preserve">  --dataset.repo_id=local/pick_</w:t>
      </w:r>
      <w:r>
        <w:t>place_second_test \</w:t>
      </w:r>
      <w:r>
        <w:br/>
        <w:t xml:space="preserve">  --dataset.root="/home/postgrad/fahim/datasets_2/pick_place_second_test" \</w:t>
      </w:r>
      <w:r>
        <w:br/>
        <w:t xml:space="preserve">  --dataset.single_task="pick the cube and place it inside the box" \</w:t>
      </w:r>
      <w:r>
        <w:br/>
        <w:t xml:space="preserve">  --dataset.num_episodes=2 \</w:t>
      </w:r>
      <w:r>
        <w:br/>
        <w:t xml:space="preserve">  --dataset.episode_time_s=30 \</w:t>
      </w:r>
      <w:r>
        <w:br/>
        <w:t xml:space="preserve">  --dataset.reset_time_s=5 \</w:t>
      </w:r>
      <w:r>
        <w:br/>
      </w:r>
      <w:r>
        <w:t xml:space="preserve">  --dataset.vcodec=h264 \</w:t>
      </w:r>
      <w:r>
        <w:br/>
        <w:t xml:space="preserve">  --dataset.push_to_hub=false</w:t>
      </w:r>
    </w:p>
    <w:p w:rsidR="005B58DC" w:rsidRDefault="00583CBD">
      <w:pPr>
        <w:pBdr>
          <w:left w:val="single" w:sz="20" w:space="8" w:color="B7791F"/>
        </w:pBdr>
        <w:shd w:val="clear" w:color="auto" w:fill="FFF4D6"/>
        <w:spacing w:before="100" w:after="160"/>
        <w:ind w:left="115" w:right="58"/>
      </w:pPr>
      <w:r>
        <w:rPr>
          <w:b/>
          <w:color w:val="B7791F"/>
          <w:sz w:val="20"/>
        </w:rPr>
        <w:t xml:space="preserve">Shell syntax  </w:t>
      </w:r>
      <w:r>
        <w:rPr>
          <w:sz w:val="20"/>
        </w:rPr>
        <w:t>A backslash must be the final character on its line. Do not place a space after it. A missing backslash causes the next option to run as a separate command.</w:t>
      </w:r>
    </w:p>
    <w:p w:rsidR="005B58DC" w:rsidRDefault="00583CBD">
      <w:pPr>
        <w:pStyle w:val="Heading2"/>
      </w:pPr>
      <w:r>
        <w:lastRenderedPageBreak/>
        <w:t xml:space="preserve">5.2 What the timing options </w:t>
      </w:r>
      <w:r>
        <w:t>really mean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B58DC">
        <w:trPr>
          <w:tblHeader/>
        </w:trPr>
        <w:tc>
          <w:tcPr>
            <w:tcW w:w="270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Item</w:t>
            </w:r>
          </w:p>
        </w:tc>
        <w:tc>
          <w:tcPr>
            <w:tcW w:w="666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Working value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episode_time_s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Maximum active demonstration duration.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reset_time_s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Time allocated to physically reset the cube and robot between episodes.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Encoding time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Additional time used to read temporary frames and encode video. It is</w:t>
            </w:r>
            <w:r>
              <w:rPr>
                <w:sz w:val="18"/>
              </w:rPr>
              <w:t xml:space="preserve"> not included in reset_time_s.</w:t>
            </w:r>
          </w:p>
        </w:tc>
      </w:tr>
    </w:tbl>
    <w:p w:rsidR="005B58DC" w:rsidRDefault="005B58DC">
      <w:pPr>
        <w:spacing w:after="20"/>
      </w:pPr>
    </w:p>
    <w:p w:rsidR="005B58DC" w:rsidRDefault="00583CBD">
      <w:r>
        <w:t>In this installed LeRobot version, video encoding blocks the transition between episodes. At 1920 x 1080 it took minutes. At 640 x 480 with H.264 it became much faster, but there can still be a visible wait.</w:t>
      </w:r>
    </w:p>
    <w:p w:rsidR="005B58DC" w:rsidRDefault="00583CBD">
      <w:pPr>
        <w:pBdr>
          <w:left w:val="single" w:sz="20" w:space="8" w:color="C53030"/>
        </w:pBdr>
        <w:shd w:val="clear" w:color="auto" w:fill="FDEBEC"/>
        <w:spacing w:before="100" w:after="160"/>
        <w:ind w:left="115" w:right="58"/>
      </w:pPr>
      <w:r>
        <w:rPr>
          <w:b/>
          <w:color w:val="C53030"/>
          <w:sz w:val="20"/>
        </w:rPr>
        <w:t>Do not interrup</w:t>
      </w:r>
      <w:r>
        <w:rPr>
          <w:b/>
          <w:color w:val="C53030"/>
          <w:sz w:val="20"/>
        </w:rPr>
        <w:t xml:space="preserve">t encoding  </w:t>
      </w:r>
      <w:r>
        <w:rPr>
          <w:sz w:val="20"/>
        </w:rPr>
        <w:t>After Right Arrow or Escape, wait while Map and libx264 messages finish. Repeated Ctrl+C can interrupt frame reading, cleanup, and metadata finalization, leaving a partial dataset or a core dump.</w:t>
      </w:r>
    </w:p>
    <w:p w:rsidR="005B58DC" w:rsidRDefault="00583CBD">
      <w:pPr>
        <w:pStyle w:val="Heading2"/>
      </w:pPr>
      <w:r>
        <w:t>5.3 Recording keys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B58DC">
        <w:trPr>
          <w:tblHeader/>
        </w:trPr>
        <w:tc>
          <w:tcPr>
            <w:tcW w:w="270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Item</w:t>
            </w:r>
          </w:p>
        </w:tc>
        <w:tc>
          <w:tcPr>
            <w:tcW w:w="666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Working value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 xml:space="preserve">Right </w:t>
            </w:r>
            <w:r>
              <w:rPr>
                <w:b/>
                <w:sz w:val="18"/>
              </w:rPr>
              <w:t>Arrow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Finish the current phase and proceed. It cannot bypass video encoding.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Left Arrow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Rerecord the current/latest episode before moving on.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Escape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Stop recording, then allow the current episode to encode and the devices to disconnect cleanly.</w:t>
            </w:r>
          </w:p>
        </w:tc>
      </w:tr>
    </w:tbl>
    <w:p w:rsidR="005B58DC" w:rsidRDefault="005B58DC">
      <w:pPr>
        <w:spacing w:after="20"/>
      </w:pPr>
    </w:p>
    <w:p w:rsidR="005B58DC" w:rsidRDefault="00583CBD">
      <w:r>
        <w:t>You can</w:t>
      </w:r>
      <w:r>
        <w:t>not use the recorder to jump backward from episode 15 and replace already-saved episode 14. Either use a dataset-editing tool supported by your version, append a replacement demonstration, or skip the bad episode during training.</w:t>
      </w:r>
    </w:p>
    <w:p w:rsidR="005B58DC" w:rsidRDefault="00583CBD">
      <w:pPr>
        <w:pStyle w:val="Heading1"/>
      </w:pPr>
      <w:r>
        <w:t>6. Validate the dataset be</w:t>
      </w:r>
      <w:r>
        <w:t>fore collecting many episodes</w:t>
      </w:r>
    </w:p>
    <w:p w:rsidR="005B58DC" w:rsidRDefault="00583CBD">
      <w:pPr>
        <w:pStyle w:val="Heading2"/>
      </w:pPr>
      <w:r>
        <w:t>6.1 Find the real dataset root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find "/home/postgrad/fahim/datasets_2" \</w:t>
      </w:r>
      <w:r>
        <w:br/>
        <w:t xml:space="preserve">  -type f -path "*/meta/info.json" -print</w:t>
      </w:r>
    </w:p>
    <w:p w:rsidR="005B58DC" w:rsidRDefault="00583CBD">
      <w:pPr>
        <w:pStyle w:val="Heading2"/>
      </w:pPr>
      <w:r>
        <w:t>6.2 Read dataset totals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python - &lt;&lt;'PY'</w:t>
      </w:r>
      <w:r>
        <w:br/>
        <w:t>from pathlib import Path</w:t>
      </w:r>
      <w:r>
        <w:br/>
        <w:t>import json</w:t>
      </w:r>
      <w:r>
        <w:br/>
      </w:r>
      <w:r>
        <w:br/>
        <w:t xml:space="preserve">base = </w:t>
      </w:r>
      <w:r>
        <w:t>Path("/home/postgrad/fahim/datasets_2")</w:t>
      </w:r>
      <w:r>
        <w:br/>
        <w:t>for path in base.rglob("meta/info.json"):</w:t>
      </w:r>
      <w:r>
        <w:br/>
        <w:t xml:space="preserve">    info = json.loads(path.read_text())</w:t>
      </w:r>
      <w:r>
        <w:br/>
        <w:t xml:space="preserve">    print(f"Dataset: {path.parent.parent}")</w:t>
      </w:r>
      <w:r>
        <w:br/>
        <w:t xml:space="preserve">    print(f"Episodes: {info.get('total_episodes')}")</w:t>
      </w:r>
      <w:r>
        <w:br/>
      </w:r>
      <w:r>
        <w:lastRenderedPageBreak/>
        <w:t xml:space="preserve">    print(f"Frames: {info.get('total_</w:t>
      </w:r>
      <w:r>
        <w:t>frames')}\n")</w:t>
      </w:r>
      <w:r>
        <w:br/>
        <w:t>PY</w:t>
      </w:r>
    </w:p>
    <w:p w:rsidR="005B58DC" w:rsidRDefault="00583CBD">
      <w:pPr>
        <w:pStyle w:val="Heading2"/>
      </w:pPr>
      <w:r>
        <w:t>6.3 Visualize an episode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lerobot-dataset-viz \</w:t>
      </w:r>
      <w:r>
        <w:br/>
        <w:t xml:space="preserve">  --repo-id local/pick_place_second_test \</w:t>
      </w:r>
      <w:r>
        <w:br/>
        <w:t xml:space="preserve">  --root "/home/postgrad/fahim/datasets_2/pick_place_second_test" \</w:t>
      </w:r>
      <w:r>
        <w:br/>
        <w:t xml:space="preserve">  --mode local \</w:t>
      </w:r>
      <w:r>
        <w:br/>
        <w:t xml:space="preserve">  --episode-index 0 \</w:t>
      </w:r>
      <w:r>
        <w:br/>
        <w:t xml:space="preserve">  --display-compressed-images=true</w:t>
      </w:r>
    </w:p>
    <w:p w:rsidR="005B58DC" w:rsidRDefault="00583CBD">
      <w:r>
        <w:t xml:space="preserve">Review </w:t>
      </w:r>
      <w:r>
        <w:t xml:space="preserve">image clarity, full object visibility, smooth robot state/action traces, task completion, and whether the final placement is actually inside the box. The Rerun message 'Reached memory limit ... dropping oldest data' affects only visualization history, not </w:t>
      </w:r>
      <w:r>
        <w:t>the saved dataset. Closing the viewer releases its memory.</w:t>
      </w:r>
    </w:p>
    <w:p w:rsidR="005B58DC" w:rsidRDefault="00583CBD">
      <w:pPr>
        <w:pStyle w:val="Heading1"/>
      </w:pPr>
      <w:r>
        <w:t>7. Resume an existing dataset</w:t>
      </w:r>
    </w:p>
    <w:p w:rsidR="005B58DC" w:rsidRDefault="00583CBD">
      <w:r>
        <w:t xml:space="preserve">Use exactly the same repo ID, root, camera name, resolution, FPS, codec, robot IDs, and task text. dataset.num_episodes is the number of additional episodes to record </w:t>
      </w:r>
      <w:r>
        <w:t>in that run.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 xml:space="preserve">cd </w:t>
      </w:r>
      <w:r>
        <w:t>~/lerobot</w:t>
      </w:r>
      <w:r>
        <w:br/>
      </w:r>
      <w:r>
        <w:br/>
        <w:t>lerobot-record \</w:t>
      </w:r>
      <w:r>
        <w:br/>
        <w:t xml:space="preserve">  --robot.type=so101_follower \</w:t>
      </w:r>
      <w:r>
        <w:br/>
        <w:t xml:space="preserve">  --robot.port=/dev/ttyACM1 \</w:t>
      </w:r>
      <w:r>
        <w:br/>
        <w:t xml:space="preserve">  --robot.id=my_awesome_follower_arm \</w:t>
      </w:r>
      <w:r>
        <w:br/>
        <w:t xml:space="preserve">  --robot.cameras="{front: {type: opencv, index_or_path: 0, width: 640, height: 480, fps: 30, fourcc: MJPG}}" \</w:t>
      </w:r>
      <w:r>
        <w:br/>
        <w:t xml:space="preserve">  --teleop.type=so101_leader \</w:t>
      </w:r>
      <w:r>
        <w:br/>
        <w:t xml:space="preserve">  --teleop.port=/dev/ttyACM0 \</w:t>
      </w:r>
      <w:r>
        <w:br/>
        <w:t xml:space="preserve">  --teleop.id=my_awesome_leader_arm \</w:t>
      </w:r>
      <w:r>
        <w:br/>
        <w:t xml:space="preserve">  --display_data=true \</w:t>
      </w:r>
      <w:r>
        <w:br/>
        <w:t xml:space="preserve">  --display_compressed_images=true \</w:t>
      </w:r>
      <w:r>
        <w:br/>
        <w:t xml:space="preserve">  --dataset.repo_id=local/pick_place_second_test \</w:t>
      </w:r>
      <w:r>
        <w:br/>
        <w:t xml:space="preserve">  --dataset.root="/home/postgrad/fahim/data</w:t>
      </w:r>
      <w:r>
        <w:t>sets_2/pick_place_second_test" \</w:t>
      </w:r>
      <w:r>
        <w:br/>
        <w:t xml:space="preserve">  --dataset.single_task="pick the cube and place it inside the box" \</w:t>
      </w:r>
      <w:r>
        <w:br/>
        <w:t xml:space="preserve">  --dataset.num_episodes=2 \</w:t>
      </w:r>
      <w:r>
        <w:br/>
        <w:t xml:space="preserve">  --dataset.episode_time_s=90 \</w:t>
      </w:r>
      <w:r>
        <w:br/>
        <w:t xml:space="preserve">  --dataset.reset_time_s=10 \</w:t>
      </w:r>
      <w:r>
        <w:br/>
        <w:t xml:space="preserve">  --dataset.vcodec=h264 \</w:t>
      </w:r>
      <w:r>
        <w:br/>
        <w:t xml:space="preserve">  --dataset.push_to_hub=false \</w:t>
      </w:r>
      <w:r>
        <w:br/>
        <w:t xml:space="preserve">  --</w:t>
      </w:r>
      <w:r>
        <w:t>resume=true</w:t>
      </w:r>
    </w:p>
    <w:p w:rsidR="005B58DC" w:rsidRDefault="00583CBD">
      <w:pPr>
        <w:pBdr>
          <w:left w:val="single" w:sz="20" w:space="8" w:color="B7791F"/>
        </w:pBdr>
        <w:shd w:val="clear" w:color="auto" w:fill="FFF4D6"/>
        <w:spacing w:before="100" w:after="160"/>
        <w:ind w:left="115" w:right="58"/>
      </w:pPr>
      <w:r>
        <w:rPr>
          <w:b/>
          <w:color w:val="B7791F"/>
          <w:sz w:val="20"/>
        </w:rPr>
        <w:t xml:space="preserve">Compatibility rule  </w:t>
      </w:r>
      <w:r>
        <w:rPr>
          <w:sz w:val="20"/>
        </w:rPr>
        <w:t>Do not switch resolution or video codec partway through the same dataset. Create a new dataset when capture settings change.</w:t>
      </w:r>
    </w:p>
    <w:p w:rsidR="005B58DC" w:rsidRDefault="00583CBD">
      <w:pPr>
        <w:pStyle w:val="Heading1"/>
      </w:pPr>
      <w:r>
        <w:t>8. Prepare 71 episodes for training</w:t>
      </w:r>
    </w:p>
    <w:p w:rsidR="005B58DC" w:rsidRDefault="00583CBD">
      <w:r>
        <w:t>The final dataset contained 71 zero-based episode indices: 0 th</w:t>
      </w:r>
      <w:r>
        <w:t>rough 70. Episode 14 was known to be bad, so the training command used every episode except 14, for a total of 70 episodes.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EPISODES="$(python -c 'import json; print(json.dumps([i for i in range(71) if i != 14]))')"</w:t>
      </w:r>
    </w:p>
    <w:p w:rsidR="005B58DC" w:rsidRDefault="00583CBD">
      <w:r>
        <w:t>To train all 71 episodes, remove both th</w:t>
      </w:r>
      <w:r>
        <w:t>e EPISODES assignment and the --dataset.episodes option. Removing only one of them is incomplete.</w:t>
      </w:r>
    </w:p>
    <w:p w:rsidR="005B58DC" w:rsidRDefault="00583CBD">
      <w:pPr>
        <w:pStyle w:val="Heading1"/>
      </w:pPr>
      <w:r>
        <w:lastRenderedPageBreak/>
        <w:t>9. Train SmolVLA</w:t>
      </w:r>
    </w:p>
    <w:p w:rsidR="005B58DC" w:rsidRDefault="00583CBD">
      <w:pPr>
        <w:pStyle w:val="Heading2"/>
      </w:pPr>
      <w:r>
        <w:t>9.1 Final training command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cd ~/lerobot</w:t>
      </w:r>
      <w:r>
        <w:br/>
      </w:r>
      <w:r>
        <w:br/>
        <w:t>EPISODES="$(python -c 'import json; print(json.dumps([i for i in range(71) if i != 14]))')"</w:t>
      </w:r>
      <w:r>
        <w:br/>
      </w:r>
      <w:r>
        <w:br/>
        <w:t>PYTORCH</w:t>
      </w:r>
      <w:r>
        <w:t>_CUDA_ALLOC_CONF=expandable_segments:True lerobot-train \</w:t>
      </w:r>
      <w:r>
        <w:br/>
        <w:t xml:space="preserve">  --policy.path=lerobot/smolvla_base \</w:t>
      </w:r>
      <w:r>
        <w:br/>
        <w:t xml:space="preserve">  --dataset.repo_id=local/pick_place_second_test \</w:t>
      </w:r>
      <w:r>
        <w:br/>
        <w:t xml:space="preserve">  --dataset.root="/home/postgrad/fahim/datasets_2/pick_place_second_test" \</w:t>
      </w:r>
      <w:r>
        <w:br/>
        <w:t xml:space="preserve">  --dataset.episodes="$EPISODES"</w:t>
      </w:r>
      <w:r>
        <w:t xml:space="preserve"> \</w:t>
      </w:r>
      <w:r>
        <w:br/>
        <w:t xml:space="preserve">  --rename_map='{"observation.images.front":"observation.images.camera1"}' \</w:t>
      </w:r>
      <w:r>
        <w:br/>
        <w:t xml:space="preserve">  --policy.empty_cameras=0 \</w:t>
      </w:r>
      <w:r>
        <w:br/>
        <w:t xml:space="preserve">  --policy.resize_imgs_with_padding='[256,256]' \</w:t>
      </w:r>
      <w:r>
        <w:br/>
        <w:t xml:space="preserve">  --policy.use_amp=true \</w:t>
      </w:r>
      <w:r>
        <w:br/>
        <w:t xml:space="preserve">  --policy.device=cuda \</w:t>
      </w:r>
      <w:r>
        <w:br/>
        <w:t xml:space="preserve">  --batch_size=1 \</w:t>
      </w:r>
      <w:r>
        <w:br/>
        <w:t xml:space="preserve">  --num_workers=0 \</w:t>
      </w:r>
      <w:r>
        <w:br/>
        <w:t xml:space="preserve">  --ste</w:t>
      </w:r>
      <w:r>
        <w:t>ps=30000 \</w:t>
      </w:r>
      <w:r>
        <w:br/>
        <w:t xml:space="preserve">  --policy.scheduler_decay_steps=30000 \</w:t>
      </w:r>
      <w:r>
        <w:br/>
        <w:t xml:space="preserve">  --save_freq=5000 \</w:t>
      </w:r>
      <w:r>
        <w:br/>
        <w:t xml:space="preserve">  --log_freq=10 \</w:t>
      </w:r>
      <w:r>
        <w:br/>
        <w:t xml:space="preserve">  --output_dir="/home/postgrad/fahim/outputs_second/train/smolvla_pick_place_second" \</w:t>
      </w:r>
      <w:r>
        <w:br/>
        <w:t xml:space="preserve">  --job_name=smolvla_pick_place_second \</w:t>
      </w:r>
      <w:r>
        <w:br/>
        <w:t xml:space="preserve">  --wandb.enable=false \</w:t>
      </w:r>
      <w:r>
        <w:br/>
        <w:t xml:space="preserve">  --policy.p</w:t>
      </w:r>
      <w:r>
        <w:t>ush_to_hub=false</w:t>
      </w:r>
    </w:p>
    <w:p w:rsidR="005B58DC" w:rsidRDefault="00583CBD">
      <w:pPr>
        <w:pBdr>
          <w:left w:val="single" w:sz="20" w:space="8" w:color="2E74B5"/>
        </w:pBdr>
        <w:shd w:val="clear" w:color="auto" w:fill="E8F1F8"/>
        <w:spacing w:before="100" w:after="160"/>
        <w:ind w:left="115" w:right="58"/>
      </w:pPr>
      <w:r>
        <w:rPr>
          <w:b/>
          <w:color w:val="2E74B5"/>
          <w:sz w:val="20"/>
        </w:rPr>
        <w:t xml:space="preserve">Camera-name bridge  </w:t>
      </w:r>
      <w:r>
        <w:rPr>
          <w:sz w:val="20"/>
        </w:rPr>
        <w:t>Recording stored observation.images.front. Training renamed it to observation.images.camera1. Evaluation must therefore provide a camera named camera1.</w:t>
      </w:r>
    </w:p>
    <w:p w:rsidR="005B58DC" w:rsidRDefault="00583CBD">
      <w:pPr>
        <w:pStyle w:val="Heading2"/>
      </w:pPr>
      <w:r>
        <w:t>9.2 Understand the training log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B58DC">
        <w:trPr>
          <w:tblHeader/>
        </w:trPr>
        <w:tc>
          <w:tcPr>
            <w:tcW w:w="270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Item</w:t>
            </w:r>
          </w:p>
        </w:tc>
        <w:tc>
          <w:tcPr>
            <w:tcW w:w="666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Working value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step:30K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 xml:space="preserve">The </w:t>
            </w:r>
            <w:r>
              <w:rPr>
                <w:sz w:val="18"/>
              </w:rPr>
              <w:t>configured 30,000 optimizer updates were reached.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smpl:30K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Approximately 30,000 samples were used because batch_size was 1.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loss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Training objective. Normal small fluctuations are expected.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grdn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 xml:space="preserve">Gradient norm. Values around the observed 0.5-1.8 were </w:t>
            </w:r>
            <w:r>
              <w:rPr>
                <w:sz w:val="18"/>
              </w:rPr>
              <w:t>stable.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lr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Learning rate. It decreased toward 2.5e-06 as scheduled.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ep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Roughly episodes' worth of samples, not the number of dataset episodes loaded.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epch:0.41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About 41% of the dataset's total frame count was sampled by 30K steps.</w:t>
            </w:r>
          </w:p>
        </w:tc>
      </w:tr>
    </w:tbl>
    <w:p w:rsidR="005B58DC" w:rsidRDefault="005B58DC">
      <w:pPr>
        <w:spacing w:after="20"/>
      </w:pPr>
    </w:p>
    <w:p w:rsidR="005B58DC" w:rsidRDefault="00583CBD">
      <w:r>
        <w:t xml:space="preserve">A successful finish </w:t>
      </w:r>
      <w:r>
        <w:t>was confirmed by these final messages: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Checkpoint policy after step 30000</w:t>
      </w:r>
      <w:r>
        <w:br/>
        <w:t>End of training</w:t>
      </w:r>
    </w:p>
    <w:p w:rsidR="005B58DC" w:rsidRDefault="00583CBD">
      <w:pPr>
        <w:pBdr>
          <w:left w:val="single" w:sz="20" w:space="8" w:color="B7791F"/>
        </w:pBdr>
        <w:shd w:val="clear" w:color="auto" w:fill="FFF4D6"/>
        <w:spacing w:before="100" w:after="160"/>
        <w:ind w:left="115" w:right="58"/>
      </w:pPr>
      <w:r>
        <w:rPr>
          <w:b/>
          <w:color w:val="B7791F"/>
          <w:sz w:val="20"/>
        </w:rPr>
        <w:t xml:space="preserve">Reality check  </w:t>
      </w:r>
      <w:r>
        <w:rPr>
          <w:sz w:val="20"/>
        </w:rPr>
        <w:t>Low training loss does not guarantee reliable robot behavior. Evaluate multiple checkpoints and object positions under supervision.</w:t>
      </w:r>
    </w:p>
    <w:p w:rsidR="005B58DC" w:rsidRDefault="00583CBD">
      <w:pPr>
        <w:pStyle w:val="Heading1"/>
      </w:pPr>
      <w:r>
        <w:lastRenderedPageBreak/>
        <w:t xml:space="preserve">10. Locate and </w:t>
      </w:r>
      <w:r>
        <w:t>verify checkpoints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find "/home/postgrad/fahim/outputs_second" \</w:t>
      </w:r>
      <w:r>
        <w:br/>
        <w:t xml:space="preserve">  -name pretrained_model \</w:t>
      </w:r>
      <w:r>
        <w:br/>
        <w:t xml:space="preserve">  -printf '%T@ %p\n' | \</w:t>
      </w:r>
      <w:r>
        <w:br/>
        <w:t xml:space="preserve">  sort -nr</w:t>
      </w:r>
    </w:p>
    <w:p w:rsidR="005B58DC" w:rsidRDefault="00583CBD">
      <w:r>
        <w:t>The verified latest checkpoint is: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/home/postgrad/fahim/outputs_second/train/smolvla_pick_place_second/checkpoints/030000/pretrai</w:t>
      </w:r>
      <w:r>
        <w:t>ned_model</w:t>
      </w:r>
    </w:p>
    <w:p w:rsidR="005B58DC" w:rsidRDefault="00583CBD">
      <w:r>
        <w:t>Other saved checkpoints were 005000, 010000, 015000, 020000, and 025000. Keep them until the robot has been evaluated; an earlier checkpoint can sometimes behave better than the final one.</w:t>
      </w:r>
    </w:p>
    <w:p w:rsidR="005B58DC" w:rsidRDefault="00583CBD">
      <w:pPr>
        <w:pStyle w:val="Heading1"/>
      </w:pPr>
      <w:r>
        <w:t>11. Run one autonomous evaluation</w:t>
      </w:r>
    </w:p>
    <w:p w:rsidR="005B58DC" w:rsidRDefault="00583CBD">
      <w:r>
        <w:t>Close camera preview ap</w:t>
      </w:r>
      <w:r>
        <w:t>plications, put the robot and cube in a safe starting state, and keep the emergency power control within reach.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cd ~/lerobot</w:t>
      </w:r>
      <w:r>
        <w:br/>
      </w:r>
      <w:r>
        <w:br/>
        <w:t>EVAL_ID="eval_smolvla_$(date +%Y%m%d_%H%M%S)"</w:t>
      </w:r>
      <w:r>
        <w:br/>
      </w:r>
      <w:r>
        <w:br/>
        <w:t>lerobot-record \</w:t>
      </w:r>
      <w:r>
        <w:br/>
        <w:t xml:space="preserve">  --robot.type=so101_follower \</w:t>
      </w:r>
      <w:r>
        <w:br/>
        <w:t xml:space="preserve">  --robot.port=/dev/ttyACM1 \</w:t>
      </w:r>
      <w:r>
        <w:br/>
        <w:t xml:space="preserve">  --</w:t>
      </w:r>
      <w:r>
        <w:t>robot.id=my_awesome_follower_arm \</w:t>
      </w:r>
      <w:r>
        <w:br/>
        <w:t xml:space="preserve">  --robot.cameras="{camera1: {type: opencv, index_or_path: 0, width: 640, height: 480, fps: 30, fourcc: MJPG}}" \</w:t>
      </w:r>
      <w:r>
        <w:br/>
        <w:t xml:space="preserve">  --teleop.type=so101_leader \</w:t>
      </w:r>
      <w:r>
        <w:br/>
        <w:t xml:space="preserve">  --teleop.port=/dev/ttyACM0 \</w:t>
      </w:r>
      <w:r>
        <w:br/>
        <w:t xml:space="preserve">  --teleop.id=my_awesome_leader_arm \</w:t>
      </w:r>
      <w:r>
        <w:br/>
        <w:t xml:space="preserve">  --pol</w:t>
      </w:r>
      <w:r>
        <w:t>icy.path="/home/postgrad/fahim/outputs_second/train/smolvla_pick_place_second/checkpoints/030000/pretrained_model" \</w:t>
      </w:r>
      <w:r>
        <w:br/>
        <w:t xml:space="preserve">  --policy.empty_cameras=0 \</w:t>
      </w:r>
      <w:r>
        <w:br/>
        <w:t xml:space="preserve">  --policy.resize_imgs_with_padding='[256,256]' \</w:t>
      </w:r>
      <w:r>
        <w:br/>
        <w:t xml:space="preserve">  --policy.use_amp=true \</w:t>
      </w:r>
      <w:r>
        <w:br/>
        <w:t xml:space="preserve">  --policy.device=cuda \</w:t>
      </w:r>
      <w:r>
        <w:br/>
        <w:t xml:space="preserve">  --displ</w:t>
      </w:r>
      <w:r>
        <w:t>ay_data=true \</w:t>
      </w:r>
      <w:r>
        <w:br/>
        <w:t xml:space="preserve">  --display_compressed_images=true \</w:t>
      </w:r>
      <w:r>
        <w:br/>
        <w:t xml:space="preserve">  --dataset.repo_id="local/${EVAL_ID}" \</w:t>
      </w:r>
      <w:r>
        <w:br/>
        <w:t xml:space="preserve">  --dataset.root="/home/postgrad/fahim/datasets_2/${EVAL_ID}" \</w:t>
      </w:r>
      <w:r>
        <w:br/>
        <w:t xml:space="preserve">  --dataset.single_task="pick the cube and place it inside the box" \</w:t>
      </w:r>
      <w:r>
        <w:br/>
        <w:t xml:space="preserve">  --dataset.num_episodes=1 \</w:t>
      </w:r>
      <w:r>
        <w:br/>
      </w:r>
      <w:r>
        <w:t xml:space="preserve">  --dataset.episode_time_s=30 \</w:t>
      </w:r>
      <w:r>
        <w:br/>
        <w:t xml:space="preserve">  --dataset.reset_time_s=5 \</w:t>
      </w:r>
      <w:r>
        <w:br/>
        <w:t xml:space="preserve">  --dataset.vcodec=h264 \</w:t>
      </w:r>
      <w:r>
        <w:br/>
        <w:t xml:space="preserve">  --dataset.push_to_hub=false</w:t>
      </w:r>
    </w:p>
    <w:p w:rsidR="005B58DC" w:rsidRDefault="00583CBD">
      <w:pPr>
        <w:pBdr>
          <w:left w:val="single" w:sz="20" w:space="8" w:color="237A57"/>
        </w:pBdr>
        <w:shd w:val="clear" w:color="auto" w:fill="E8F5EE"/>
        <w:spacing w:before="100" w:after="160"/>
        <w:ind w:left="115" w:right="58"/>
      </w:pPr>
      <w:r>
        <w:rPr>
          <w:b/>
          <w:color w:val="237A57"/>
          <w:sz w:val="20"/>
        </w:rPr>
        <w:t xml:space="preserve">Required name  </w:t>
      </w:r>
      <w:r>
        <w:rPr>
          <w:sz w:val="20"/>
        </w:rPr>
        <w:t>When a policy is provided, this LeRobot version requires the dataset name to begin with eval_. A name such as smolvla_eval_.</w:t>
      </w:r>
      <w:r>
        <w:rPr>
          <w:sz w:val="20"/>
        </w:rPr>
        <w:t>.. fails. eval_smolvla_... works.</w:t>
      </w:r>
    </w:p>
    <w:p w:rsidR="005B58DC" w:rsidRDefault="00583CBD">
      <w:r>
        <w:t>The leader is included because this installed version can otherwise remain stuck during reset when a policy is present but no teleoperator exists. During the active episode, the policy controls the follower; the leader sup</w:t>
      </w:r>
      <w:r>
        <w:t>ports the reset workflow.</w:t>
      </w:r>
    </w:p>
    <w:p w:rsidR="005B58DC" w:rsidRDefault="00583CBD">
      <w:pPr>
        <w:pStyle w:val="Heading1"/>
      </w:pPr>
      <w:r>
        <w:t>12. Evaluate performance methodically</w:t>
      </w:r>
    </w:p>
    <w:p w:rsidR="005B58DC" w:rsidRDefault="00583CBD">
      <w:pPr>
        <w:pStyle w:val="ListNumber"/>
      </w:pPr>
      <w:r>
        <w:t>Run one episode with the cube near the center of the demonstrated workspace.</w:t>
      </w:r>
    </w:p>
    <w:p w:rsidR="005B58DC" w:rsidRDefault="00583CBD">
      <w:pPr>
        <w:pStyle w:val="ListNumber"/>
      </w:pPr>
      <w:r>
        <w:lastRenderedPageBreak/>
        <w:t>Check whether the gripper approaches, grasps, transports, and releases in the correct order.</w:t>
      </w:r>
    </w:p>
    <w:p w:rsidR="005B58DC" w:rsidRDefault="00583CBD">
      <w:pPr>
        <w:pStyle w:val="ListNumber"/>
      </w:pPr>
      <w:r>
        <w:t>Repeat with several cu</w:t>
      </w:r>
      <w:r>
        <w:t>be positions represented in the training demonstrations.</w:t>
      </w:r>
    </w:p>
    <w:p w:rsidR="005B58DC" w:rsidRDefault="00583CBD">
      <w:pPr>
        <w:pStyle w:val="ListNumber"/>
      </w:pPr>
      <w:r>
        <w:t>Compare checkpoints 015000, 020000, 025000, and 030000 if final behavior is poor.</w:t>
      </w:r>
    </w:p>
    <w:p w:rsidR="005B58DC" w:rsidRDefault="00583CBD">
      <w:pPr>
        <w:pStyle w:val="ListNumber"/>
      </w:pPr>
      <w:r>
        <w:t>Count successes out of a fixed number of trials instead of relying on one lucky attempt.</w:t>
      </w:r>
    </w:p>
    <w:p w:rsidR="005B58DC" w:rsidRDefault="00583CBD">
      <w:pPr>
        <w:pStyle w:val="ListNumber"/>
      </w:pPr>
      <w:r>
        <w:t>Record failure categories: m</w:t>
      </w:r>
      <w:r>
        <w:t>issed grasp, collision, premature release, box miss, or stalled motion.</w:t>
      </w:r>
    </w:p>
    <w:p w:rsidR="005B58DC" w:rsidRDefault="00583CBD">
      <w:pPr>
        <w:pStyle w:val="Heading1"/>
      </w:pPr>
      <w:r>
        <w:t>13. Troubleshooting reference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5B58DC">
        <w:trPr>
          <w:tblHeader/>
        </w:trPr>
        <w:tc>
          <w:tcPr>
            <w:tcW w:w="320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8"/>
              </w:rPr>
              <w:t>Symptom</w:t>
            </w:r>
          </w:p>
        </w:tc>
        <w:tc>
          <w:tcPr>
            <w:tcW w:w="616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8"/>
              </w:rPr>
              <w:t>Meaning and fix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>Reset says 5 seconds but takes minutes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 xml:space="preserve">reset_time_s excludes frame conversion and video encoding. Use 640 x 480, H.264, and wait </w:t>
            </w:r>
            <w:r>
              <w:rPr>
                <w:sz w:val="17"/>
              </w:rPr>
              <w:t>for encoding to finish.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>Right Arrow seems ignored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The key may have ended the phase, but encoding still blocks. Do not keep pressing keys.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>Escape takes time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Escape requests a clean stop; the current episode is still finalized and encoded.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 xml:space="preserve">Invalid vcodec </w:t>
            </w:r>
            <w:r>
              <w:rPr>
                <w:b/>
                <w:sz w:val="17"/>
              </w:rPr>
              <w:t>libx264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This version accepts h264, hevc, or libsvtav1. Use --dataset.vcodec=h264.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>401 Repository Not Found for local/...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The local root is wrong or meta/info.json is missing. Find the actual metadata file and correct --root.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 xml:space="preserve">unknown control </w:t>
            </w:r>
            <w:r>
              <w:rPr>
                <w:b/>
                <w:sz w:val="17"/>
              </w:rPr>
              <w:t>focus_absolute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The camera exposes no software focus control. Adjust physical focus and scene geometry.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>Reached memory limit in Rerun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The viewer is dropping old displayed data. The dataset remains intact.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>No checkpoints/last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This version saved numbered di</w:t>
            </w:r>
            <w:r>
              <w:rPr>
                <w:sz w:val="17"/>
              </w:rPr>
              <w:t>rectories. Search for pretrained_model and use checkpoints/030000/pretrained_model.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>outputs2 directory missing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The real root was /home/postgrad/fahim/outputs_second, not outputs2.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>Dataset name does not begin with eval_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Set EVAL_ID="eval_smolvla_$(date +%</w:t>
            </w:r>
            <w:r>
              <w:rPr>
                <w:sz w:val="17"/>
              </w:rPr>
              <w:t>Y%m%d_%H%M%S)".</w:t>
            </w:r>
          </w:p>
        </w:tc>
      </w:tr>
      <w:tr w:rsidR="005B58DC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7"/>
              </w:rPr>
              <w:t>Vulkan/EGL viewer warnings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7"/>
              </w:rPr>
              <w:t>If the viewer opens and data loads, these graphics-backend warnings are generally harmless.</w:t>
            </w:r>
          </w:p>
        </w:tc>
      </w:tr>
    </w:tbl>
    <w:p w:rsidR="005B58DC" w:rsidRDefault="00583CBD">
      <w:pPr>
        <w:pStyle w:val="Heading1"/>
      </w:pPr>
      <w:r>
        <w:t>14. Memory and disk-space checks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free -h</w:t>
      </w:r>
      <w:r>
        <w:br/>
        <w:t>nvidia-smi</w:t>
      </w:r>
      <w:r>
        <w:br/>
        <w:t>df -h</w:t>
      </w:r>
    </w:p>
    <w:p w:rsidR="005B58DC" w:rsidRDefault="00583CBD">
      <w:r>
        <w:t xml:space="preserve">When the training process ends and the shell prompt returns, </w:t>
      </w:r>
      <w:r>
        <w:t>Linux automatically releases training RAM and GPU memory. Desktop processes may continue to use a small amount of GPU memory. Disk space is not automatically reclaimed because datasets and checkpoints remain saved.</w:t>
      </w:r>
    </w:p>
    <w:p w:rsidR="005B58DC" w:rsidRDefault="00583CBD">
      <w:pPr>
        <w:pStyle w:val="CodeBlock"/>
        <w:keepLines w:val="0"/>
        <w:pBdr>
          <w:left w:val="single" w:sz="20" w:space="8" w:color="2E74B5"/>
        </w:pBdr>
        <w:shd w:val="clear" w:color="auto" w:fill="F5F7FA"/>
        <w:rPr>
          <w:rFonts w:hint="eastAsia"/>
        </w:rPr>
      </w:pPr>
      <w:r>
        <w:t>du -h --max-depth=2 \</w:t>
      </w:r>
      <w:r>
        <w:br/>
        <w:t xml:space="preserve">  "/home/postgrad/f</w:t>
      </w:r>
      <w:r>
        <w:t>ahim/outputs_second/train/smolvla_pick_place_second/checkpoints" | \</w:t>
      </w:r>
      <w:r>
        <w:br/>
        <w:t xml:space="preserve">  sort -h</w:t>
      </w:r>
    </w:p>
    <w:p w:rsidR="005B58DC" w:rsidRDefault="00583CBD">
      <w:pPr>
        <w:pBdr>
          <w:left w:val="single" w:sz="20" w:space="8" w:color="B7791F"/>
        </w:pBdr>
        <w:shd w:val="clear" w:color="auto" w:fill="FFF4D6"/>
        <w:spacing w:before="100" w:after="160"/>
        <w:ind w:left="115" w:right="58"/>
      </w:pPr>
      <w:r>
        <w:rPr>
          <w:b/>
          <w:color w:val="B7791F"/>
          <w:sz w:val="20"/>
        </w:rPr>
        <w:lastRenderedPageBreak/>
        <w:t xml:space="preserve">Keep your work  </w:t>
      </w:r>
      <w:r>
        <w:rPr>
          <w:sz w:val="20"/>
        </w:rPr>
        <w:t>Do not delete the dataset or the 30K checkpoint before successful evaluation. Keep intermediate checkpoints until comparison is complete.</w:t>
      </w:r>
    </w:p>
    <w:p w:rsidR="005B58DC" w:rsidRDefault="00583CBD">
      <w:pPr>
        <w:pStyle w:val="Heading1"/>
      </w:pPr>
      <w:r>
        <w:t>15. Final operator chec</w:t>
      </w:r>
      <w:r>
        <w:t>klist</w:t>
      </w:r>
    </w:p>
    <w:p w:rsidR="005B58DC" w:rsidRDefault="00583CBD">
      <w:pPr>
        <w:pStyle w:val="ListBullet"/>
      </w:pPr>
      <w:r>
        <w:t>LeRobot environment is active.</w:t>
      </w:r>
    </w:p>
    <w:p w:rsidR="005B58DC" w:rsidRDefault="00583CBD">
      <w:pPr>
        <w:pStyle w:val="ListBullet"/>
      </w:pPr>
      <w:r>
        <w:t>Follower is confirmed on /dev/ttyACM1 and leader on /dev/ttyACM0.</w:t>
      </w:r>
    </w:p>
    <w:p w:rsidR="005B58DC" w:rsidRDefault="00583CBD">
      <w:pPr>
        <w:pStyle w:val="ListBullet"/>
      </w:pPr>
      <w:r>
        <w:t>Camera is /dev/video0 and no preview application is using it.</w:t>
      </w:r>
    </w:p>
    <w:p w:rsidR="005B58DC" w:rsidRDefault="00583CBD">
      <w:pPr>
        <w:pStyle w:val="ListBullet"/>
      </w:pPr>
      <w:r>
        <w:t>Camera frame is stable, clear, and matches training geometry.</w:t>
      </w:r>
    </w:p>
    <w:p w:rsidR="005B58DC" w:rsidRDefault="00583CBD">
      <w:pPr>
        <w:pStyle w:val="ListBullet"/>
      </w:pPr>
      <w:r>
        <w:t>Capture is 640 x 48</w:t>
      </w:r>
      <w:r>
        <w:t>0 at 30 FPS using MJPG.</w:t>
      </w:r>
    </w:p>
    <w:p w:rsidR="005B58DC" w:rsidRDefault="00583CBD">
      <w:pPr>
        <w:pStyle w:val="ListBullet"/>
      </w:pPr>
      <w:r>
        <w:t>Dataset video codec is h264.</w:t>
      </w:r>
    </w:p>
    <w:p w:rsidR="005B58DC" w:rsidRDefault="00583CBD">
      <w:pPr>
        <w:pStyle w:val="ListBullet"/>
      </w:pPr>
      <w:r>
        <w:t>Recording camera is front; training renames front to camera1; evaluation camera is camera1.</w:t>
      </w:r>
    </w:p>
    <w:p w:rsidR="005B58DC" w:rsidRDefault="00583CBD">
      <w:pPr>
        <w:pStyle w:val="ListBullet"/>
      </w:pPr>
      <w:r>
        <w:t>Bad episode 14 is excluded from training when required.</w:t>
      </w:r>
    </w:p>
    <w:p w:rsidR="005B58DC" w:rsidRDefault="00583CBD">
      <w:pPr>
        <w:pStyle w:val="ListBullet"/>
      </w:pPr>
      <w:r>
        <w:t>Training ends with Checkpoint policy after step</w:t>
      </w:r>
      <w:r>
        <w:t xml:space="preserve"> 30000 and End of training.</w:t>
      </w:r>
    </w:p>
    <w:p w:rsidR="005B58DC" w:rsidRDefault="00583CBD">
      <w:pPr>
        <w:pStyle w:val="ListBullet"/>
      </w:pPr>
      <w:r>
        <w:t>Evaluation dataset ID begins with eval_.</w:t>
      </w:r>
    </w:p>
    <w:p w:rsidR="005B58DC" w:rsidRDefault="00583CBD">
      <w:pPr>
        <w:pStyle w:val="ListBullet"/>
      </w:pPr>
      <w:r>
        <w:t>Only one 30-second evaluation episode is attempted first.</w:t>
      </w:r>
    </w:p>
    <w:p w:rsidR="005B58DC" w:rsidRDefault="00583CBD">
      <w:pPr>
        <w:pStyle w:val="ListBullet"/>
      </w:pPr>
      <w:r>
        <w:t>Emergency power control is immediately accessible.</w:t>
      </w:r>
    </w:p>
    <w:p w:rsidR="005B58DC" w:rsidRDefault="00693448">
      <w:pPr>
        <w:pStyle w:val="Heading1"/>
      </w:pPr>
      <w:r>
        <w:t>Appendix</w:t>
      </w:r>
      <w:r w:rsidR="00583CBD">
        <w:t xml:space="preserve"> Proven paths and names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B58DC">
        <w:trPr>
          <w:tblHeader/>
        </w:trPr>
        <w:tc>
          <w:tcPr>
            <w:tcW w:w="270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Item</w:t>
            </w:r>
          </w:p>
        </w:tc>
        <w:tc>
          <w:tcPr>
            <w:tcW w:w="666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r>
              <w:rPr>
                <w:b/>
                <w:color w:val="16324F"/>
                <w:sz w:val="19"/>
              </w:rPr>
              <w:t>Working value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 xml:space="preserve">LeRobot working </w:t>
            </w:r>
            <w:r>
              <w:rPr>
                <w:b/>
                <w:sz w:val="18"/>
              </w:rPr>
              <w:t>directory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/home/postgrad/lerobot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Dataset root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/home/postgrad/fahim/datasets_2/pick_place_second_test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Dataset repo ID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local/pick_place_second_test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Training output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/home/postgrad/fahim/outputs_second/train/smolvla_pick_place_second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Final policy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/home/postgrad/fahim/outputs_second/train/smolvla_pick_place_second/checkpoints/030000/pretrained_model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Follower port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/dev/ttyACM1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Leader port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/dev/ttyACM0</w:t>
            </w:r>
          </w:p>
        </w:tc>
      </w:tr>
      <w:tr w:rsidR="005B58DC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b/>
                <w:sz w:val="18"/>
              </w:rPr>
              <w:t>Camera device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B58DC" w:rsidRDefault="00583CBD">
            <w:pPr>
              <w:spacing w:after="0"/>
            </w:pPr>
            <w:r>
              <w:rPr>
                <w:sz w:val="18"/>
              </w:rPr>
              <w:t>/dev/video0</w:t>
            </w:r>
          </w:p>
        </w:tc>
      </w:tr>
    </w:tbl>
    <w:p w:rsidR="005B58DC" w:rsidRDefault="005B58DC">
      <w:pPr>
        <w:spacing w:after="20"/>
      </w:pPr>
    </w:p>
    <w:p w:rsidR="005B58DC" w:rsidRDefault="00583CBD">
      <w:pPr>
        <w:pBdr>
          <w:left w:val="single" w:sz="20" w:space="8" w:color="237A57"/>
        </w:pBdr>
        <w:shd w:val="clear" w:color="auto" w:fill="E8F5EE"/>
        <w:spacing w:before="100" w:after="160"/>
        <w:ind w:left="115" w:right="58"/>
      </w:pPr>
      <w:r>
        <w:rPr>
          <w:b/>
          <w:color w:val="237A57"/>
          <w:sz w:val="20"/>
        </w:rPr>
        <w:t xml:space="preserve">Final principle  </w:t>
      </w:r>
      <w:r>
        <w:rPr>
          <w:sz w:val="20"/>
        </w:rPr>
        <w:t xml:space="preserve">Change one variable at a time. Validate two episodes before recording dozens, validate the dataset before training, and validate one rollout before </w:t>
      </w:r>
      <w:r>
        <w:rPr>
          <w:sz w:val="20"/>
        </w:rPr>
        <w:t>attempting many.</w:t>
      </w:r>
    </w:p>
    <w:sectPr w:rsidR="005B58DC" w:rsidSect="00034616">
      <w:headerReference w:type="default" r:id="rId8"/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CBD" w:rsidRDefault="00583CBD">
      <w:pPr>
        <w:spacing w:after="0" w:line="240" w:lineRule="auto"/>
      </w:pPr>
      <w:r>
        <w:separator/>
      </w:r>
    </w:p>
  </w:endnote>
  <w:endnote w:type="continuationSeparator" w:id="0">
    <w:p w:rsidR="00583CBD" w:rsidRDefault="00583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8DC" w:rsidRDefault="00583CBD">
    <w:pPr>
      <w:pStyle w:val="Footer"/>
      <w:jc w:val="center"/>
    </w:pPr>
    <w:r>
      <w:rPr>
        <w:color w:val="667085"/>
        <w:sz w:val="17"/>
      </w:rPr>
      <w:t xml:space="preserve">Practical SOP  |  Page </w:t>
    </w:r>
    <w:r>
      <w:fldChar w:fldCharType="begin"/>
    </w:r>
    <w:r>
      <w:instrText xml:space="preserve"> PAGE </w:instrText>
    </w:r>
    <w:r w:rsidR="00693448">
      <w:fldChar w:fldCharType="separate"/>
    </w:r>
    <w:r w:rsidR="00693448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CBD" w:rsidRDefault="00583CBD">
      <w:pPr>
        <w:spacing w:after="0" w:line="240" w:lineRule="auto"/>
      </w:pPr>
      <w:r>
        <w:separator/>
      </w:r>
    </w:p>
  </w:footnote>
  <w:footnote w:type="continuationSeparator" w:id="0">
    <w:p w:rsidR="00583CBD" w:rsidRDefault="00583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8DC" w:rsidRDefault="00583CBD">
    <w:pPr>
      <w:pStyle w:val="Header"/>
      <w:jc w:val="right"/>
    </w:pPr>
    <w:r>
      <w:rPr>
        <w:b/>
        <w:color w:val="667085"/>
        <w:sz w:val="17"/>
      </w:rPr>
      <w:t>LeRobot SO-101 + SmolVLA | Beginner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CBD"/>
    <w:rsid w:val="005B58DC"/>
    <w:rsid w:val="006934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F11DB28-A381-4EDE-9701-E5739D1F2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40" w:line="240" w:lineRule="auto"/>
      <w:ind w:left="173" w:right="115"/>
    </w:pPr>
    <w:rPr>
      <w:rFonts w:ascii="Consolas" w:hAnsi="Consolas"/>
      <w:color w:val="172B4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9ADB3-60FF-42B4-86D1-4CD38E9C4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2749</Words>
  <Characters>15672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LeRobot SO-101 + SmolVLA Beginner Implementation Guide</dc:title>
  <dc:subject>Camera setup, recording, dataset validation, SmolVLA training, and evaluation</dc:subject>
  <dc:creator>OpenAI Codex</dc:creator>
  <cp:keywords>LeRobot, SO-101, SmolVLA, robotics, dataset, training, evaluation</cp:keywords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2026-08-01T12:02:00Z</dcterms:modified>
  <cp:category/>
</cp:coreProperties>
</file>